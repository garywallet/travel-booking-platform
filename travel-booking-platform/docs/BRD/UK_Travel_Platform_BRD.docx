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Executive Summary</w:t>
      </w:r>
    </w:p>
    <w:p>
      <w:r>
        <w:t>U</w:t>
      </w:r>
    </w:p>
    <w:p>
      <w:pPr>
        <w:pStyle w:val="Heading2"/>
      </w:pPr>
      <w:r>
        <w:t>Business Objectives</w:t>
      </w:r>
    </w:p>
    <w:p>
      <w:r>
        <w:t>I</w:t>
      </w:r>
    </w:p>
    <w:p>
      <w:pPr>
        <w:pStyle w:val="Heading2"/>
      </w:pPr>
      <w:r>
        <w:t>Scope</w:t>
      </w:r>
    </w:p>
    <w:p>
      <w:r>
        <w:t>F</w:t>
      </w:r>
    </w:p>
    <w:p>
      <w:pPr>
        <w:pStyle w:val="Heading2"/>
      </w:pPr>
      <w:r>
        <w:t>Stakeholders</w:t>
      </w:r>
    </w:p>
    <w:p>
      <w:r>
        <w:t>F</w:t>
      </w:r>
    </w:p>
    <w:p>
      <w:pPr>
        <w:pStyle w:val="Heading2"/>
      </w:pPr>
      <w:r>
        <w:t>Business Rules</w:t>
      </w:r>
    </w:p>
    <w:p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