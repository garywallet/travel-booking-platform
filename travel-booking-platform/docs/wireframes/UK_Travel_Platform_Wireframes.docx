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UK Travel Platform Wireframes</w:t>
      </w:r>
    </w:p>
    <w:p>
      <w:pPr>
        <w:pStyle w:val="Heading1"/>
      </w:pPr>
      <w:r>
        <w:t>Home Page</w:t>
      </w:r>
    </w:p>
    <w:p>
      <w:r>
        <w:br/>
        <w:t>+--------------------------------------------------+</w:t>
        <w:br/>
        <w:t>| LOGO                          Login | Register   |</w:t>
        <w:br/>
        <w:t>+--------------------------------------------------+</w:t>
        <w:br/>
        <w:t>| Flights | Hotels | Packages                     |</w:t>
        <w:br/>
        <w:t>+--------------------------------------------------+</w:t>
        <w:br/>
        <w:t>From [____]  To [____]</w:t>
        <w:br/>
        <w:t>Departure [____] Return [____]</w:t>
        <w:br/>
        <w:t>Passengers [__] Class [Economy v]</w:t>
        <w:br/>
        <w:t xml:space="preserve">                 [ SEARCH ]</w:t>
        <w:br/>
      </w:r>
    </w:p>
    <w:p>
      <w:pPr>
        <w:pStyle w:val="Heading1"/>
      </w:pPr>
      <w:r>
        <w:t>Flight Results</w:t>
      </w:r>
    </w:p>
    <w:p>
      <w:r>
        <w:br/>
        <w:t>+---------------- Filters -------------------------+</w:t>
        <w:br/>
        <w:t>| Price | Stops | Airlines | Time                 |</w:t>
        <w:br/>
        <w:t>+--------------------------------------------------+</w:t>
        <w:br/>
        <w:t>Flight Card</w:t>
        <w:br/>
        <w:t>LHR -&gt; JFK   Direct   £499</w:t>
        <w:br/>
        <w:t xml:space="preserve">                    [SELECT]</w:t>
        <w:br/>
      </w:r>
    </w:p>
    <w:p>
      <w:pPr>
        <w:pStyle w:val="Heading1"/>
      </w:pPr>
      <w:r>
        <w:t>Hotel Results</w:t>
      </w:r>
    </w:p>
    <w:p>
      <w:r>
        <w:br/>
        <w:t>+---------------- Filters -------------------------+</w:t>
        <w:br/>
        <w:t>| Price | Rating | Amenities                      |</w:t>
        <w:br/>
        <w:t>+--------------------------------------------------+</w:t>
        <w:br/>
        <w:t>Hotel Card</w:t>
        <w:br/>
        <w:t>Hotel Name</w:t>
        <w:br/>
        <w:t>Room Type</w:t>
        <w:br/>
        <w:t>Price £199</w:t>
        <w:br/>
        <w:t xml:space="preserve">                    [SELECT]</w:t>
        <w:br/>
      </w:r>
    </w:p>
    <w:p>
      <w:pPr>
        <w:pStyle w:val="Heading1"/>
      </w:pPr>
      <w:r>
        <w:t>Traveller Details</w:t>
      </w:r>
    </w:p>
    <w:p>
      <w:r>
        <w:br/>
        <w:t>Passenger Information</w:t>
        <w:br/>
        <w:t>First Name [______]</w:t>
        <w:br/>
        <w:t>Last Name  [______]</w:t>
        <w:br/>
        <w:t>DOB        [______]</w:t>
        <w:br/>
        <w:t>Passport   [______]</w:t>
        <w:br/>
        <w:t xml:space="preserve">                 [CONTINUE]</w:t>
        <w:br/>
      </w:r>
    </w:p>
    <w:p>
      <w:pPr>
        <w:pStyle w:val="Heading1"/>
      </w:pPr>
      <w:r>
        <w:t>Checkout &amp; Payment</w:t>
      </w:r>
    </w:p>
    <w:p>
      <w:r>
        <w:br/>
        <w:t>Booking Summary</w:t>
        <w:br/>
        <w:t>Flight + Hotel</w:t>
        <w:br/>
        <w:t>Total £1250</w:t>
        <w:br/>
        <w:br/>
        <w:t>[ ] Accept Terms</w:t>
        <w:br/>
        <w:t>[ ] ATOL Disclosure</w:t>
        <w:br/>
        <w:br/>
        <w:t xml:space="preserve">                 [PAY NOW]</w:t>
        <w:br/>
      </w:r>
    </w:p>
    <w:p>
      <w:pPr>
        <w:pStyle w:val="Heading1"/>
      </w:pPr>
      <w:r>
        <w:t>Booking Confirmation</w:t>
      </w:r>
    </w:p>
    <w:p>
      <w:r>
        <w:br/>
        <w:t>Booking Confirmed</w:t>
        <w:br/>
        <w:t>Reference: ABC123</w:t>
        <w:br/>
        <w:t>ATOL Certificate: Available</w:t>
        <w:br/>
        <w:br/>
        <w:t>[Download Documents]</w:t>
        <w:br/>
      </w:r>
    </w:p>
    <w:p>
      <w:pPr>
        <w:pStyle w:val="Heading1"/>
      </w:pPr>
      <w:r>
        <w:t>Admin Dashboard</w:t>
      </w:r>
    </w:p>
    <w:p>
      <w:r>
        <w:br/>
        <w:t>Bookings Today</w:t>
        <w:br/>
        <w:t>Revenue</w:t>
        <w:br/>
        <w:t>Cancellations</w:t>
        <w:br/>
        <w:t>Supplier Status</w:t>
        <w:br/>
        <w:br/>
        <w:t>[Reports] [Customers] [Compliance]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