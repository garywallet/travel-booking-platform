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Document (FRD)</w:t>
      </w:r>
    </w:p>
    <w:p>
      <w:pPr>
        <w:pStyle w:val="Heading2"/>
      </w:pPr>
      <w:r>
        <w:t>Modules</w:t>
      </w:r>
    </w:p>
    <w:p>
      <w:r>
        <w:t>U</w:t>
      </w:r>
    </w:p>
    <w:p>
      <w:pPr>
        <w:pStyle w:val="Heading2"/>
      </w:pPr>
      <w:r>
        <w:t>Flight Search Requirements</w:t>
      </w:r>
    </w:p>
    <w:p>
      <w:r>
        <w:t>S</w:t>
      </w:r>
    </w:p>
    <w:p>
      <w:pPr>
        <w:pStyle w:val="Heading2"/>
      </w:pPr>
      <w:r>
        <w:t>Hotel Requirements</w:t>
      </w:r>
    </w:p>
    <w:p>
      <w:r>
        <w:t>A</w:t>
      </w:r>
    </w:p>
    <w:p>
      <w:pPr>
        <w:pStyle w:val="Heading2"/>
      </w:pPr>
      <w:r>
        <w:t>Payment Requirements</w:t>
      </w:r>
    </w:p>
    <w:p>
      <w:r>
        <w:t>3</w:t>
      </w:r>
    </w:p>
    <w:p>
      <w:pPr>
        <w:pStyle w:val="Heading2"/>
      </w:pPr>
      <w:r>
        <w:t>Compliance Requirements</w:t>
      </w:r>
    </w:p>
    <w:p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