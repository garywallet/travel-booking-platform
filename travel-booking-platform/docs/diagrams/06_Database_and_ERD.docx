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&amp; ERD Specification</w:t>
      </w:r>
    </w:p>
    <w:p>
      <w:pPr>
        <w:pStyle w:val="Heading1"/>
      </w:pPr>
      <w:r>
        <w:t>Core Entities</w:t>
      </w:r>
    </w:p>
    <w:p>
      <w:r>
        <w:t>Users, Travelers, Bookings, Flights, Hotels, Payments.</w:t>
      </w:r>
    </w:p>
    <w:p>
      <w:pPr>
        <w:pStyle w:val="Heading1"/>
      </w:pPr>
      <w:r>
        <w:t>Compliance Entities</w:t>
      </w:r>
    </w:p>
    <w:p>
      <w:r>
        <w:t>ATOL Certificates, Audit Logs.</w:t>
      </w:r>
    </w:p>
    <w:p>
      <w:pPr>
        <w:pStyle w:val="Heading1"/>
      </w:pPr>
      <w:r>
        <w:t>Relationships</w:t>
      </w:r>
    </w:p>
    <w:p>
      <w:r>
        <w:t>User-to-booking, booking-to-traveler, booking-to-payment.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