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API Specifications</w:t>
      </w:r>
    </w:p>
    <w:p>
      <w:pPr>
        <w:pStyle w:val="Heading1"/>
      </w:pPr>
      <w:r>
        <w:t>Flight APIs</w:t>
      </w:r>
    </w:p>
    <w:p>
      <w:r>
        <w:t>Search, pricing, booking, cancellation endpoints.</w:t>
      </w:r>
    </w:p>
    <w:p>
      <w:pPr>
        <w:pStyle w:val="Heading1"/>
      </w:pPr>
      <w:r>
        <w:t>Hotel APIs</w:t>
      </w:r>
    </w:p>
    <w:p>
      <w:r>
        <w:t>Availability, booking, modification endpoints.</w:t>
      </w:r>
    </w:p>
    <w:p>
      <w:pPr>
        <w:pStyle w:val="Heading1"/>
      </w:pPr>
      <w:r>
        <w:t>Payment APIs</w:t>
      </w:r>
    </w:p>
    <w:p>
      <w:r>
        <w:t>Authorization, capture, refund APIs.</w:t>
      </w:r>
    </w:p>
    <w:p>
      <w:pPr>
        <w:pStyle w:val="Heading1"/>
      </w:pPr>
      <w:r>
        <w:t>Admin APIs</w:t>
      </w:r>
    </w:p>
    <w:p>
      <w:r>
        <w:t>Reporting, audit, customer servicing.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